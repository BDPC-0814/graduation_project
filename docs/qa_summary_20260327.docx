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??????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?????2026-03-27</w:t>
        <w:br/>
        <w:t>??????????????????????</w:t>
      </w:r>
    </w:p>
    <w:p/>
    <w:p>
      <w:r>
        <w:rPr>
          <w:rFonts w:ascii="Microsoft YaHei" w:hAnsi="Microsoft YaHei" w:eastAsia="Microsoft YaHei"/>
          <w:b/>
          <w:sz w:val="26"/>
        </w:rPr>
        <w:t>1. ??</w:t>
      </w:r>
    </w:p>
    <w:p>
      <w:r>
        <w:rPr>
          <w:rFonts w:ascii="Microsoft YaHei" w:hAnsi="Microsoft YaHei" w:eastAsia="Microsoft YaHei"/>
          <w:b/>
        </w:rPr>
        <w:t>?????????????????????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??????????????????????????????????????????HAVFS ??????????????????????????????????????????????? SQLiteOutbox ????????????????????????? HTTPUploader ?? gzip ????? HTTP POST ??? FastAPI ?????????????????????? metrics?events?devices?alerts?alert_rules ???????????????????????????????????????????????????????????????????????????????????????????</w:t>
      </w:r>
    </w:p>
    <w:p/>
    <w:p>
      <w:r>
        <w:rPr>
          <w:rFonts w:ascii="Microsoft YaHei" w:hAnsi="Microsoft YaHei" w:eastAsia="Microsoft YaHei"/>
          <w:b/>
          <w:sz w:val="26"/>
        </w:rPr>
        <w:t>2. ??</w:t>
      </w:r>
    </w:p>
    <w:p>
      <w:r>
        <w:rPr>
          <w:rFonts w:ascii="Microsoft YaHei" w:hAnsi="Microsoft YaHei" w:eastAsia="Microsoft YaHei"/>
          <w:b/>
        </w:rPr>
        <w:t>1.????????????????????????????????</w:t>
        <w:br/>
        <w:t>2.????? fast path?slow path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????????????????????????????????????????????????????????????????? HAVFS ??????????????????????????????????PCIe ???ECC?????IO ?????????????????????????????????????????????????????????????????????????????????????????????????????????????????????????????????????????????????</w:t>
      </w:r>
    </w:p>
    <w:p>
      <w:r>
        <w:t>???????fast path ?????? collect_fast()?????????????????????????????????????????????????/??????slow path ?? collect_slow()????????????????PCIe ??????ECC?????IO ?????????DeviceSampler ???????????????????????? slow path??? fast path ????????????slow path ????????????</w:t>
      </w:r>
    </w:p>
    <w:p/>
    <w:p>
      <w:r>
        <w:rPr>
          <w:rFonts w:ascii="Microsoft YaHei" w:hAnsi="Microsoft YaHei" w:eastAsia="Microsoft YaHei"/>
          <w:b/>
          <w:sz w:val="26"/>
        </w:rPr>
        <w:t>3. ??</w:t>
      </w:r>
    </w:p>
    <w:p>
      <w:r>
        <w:rPr>
          <w:rFonts w:ascii="Microsoft YaHei" w:hAnsi="Microsoft YaHei" w:eastAsia="Microsoft YaHei"/>
          <w:b/>
        </w:rPr>
        <w:t>PCIe ???ECC?????IO 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?????????????????????????????PCIe ????????????? PCIe ???????????? pcie_rx_MBps ??????pcie_tx_MBps ??????????????????????????ECC ?????????????????????????????????????????????? CPU ????????????????????????????IO ??????????????????????????????????????????????????????????????????????????</w:t>
      </w:r>
    </w:p>
    <w:p/>
    <w:p>
      <w:r>
        <w:rPr>
          <w:rFonts w:ascii="Microsoft YaHei" w:hAnsi="Microsoft YaHei" w:eastAsia="Microsoft YaHei"/>
          <w:b/>
          <w:sz w:val="26"/>
        </w:rPr>
        <w:t>4. ??</w:t>
      </w:r>
    </w:p>
    <w:p>
      <w:r>
        <w:rPr>
          <w:rFonts w:ascii="Microsoft YaHei" w:hAnsi="Microsoft YaHei" w:eastAsia="Microsoft YaHei"/>
          <w:b/>
        </w:rPr>
        <w:t>???? HAVFS ??????????????????????????????UnifiedScheduler????????????????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????????????????????????????????????????????????????????????????????????????????????????????????????????????????????????????????????????????????????????????????</w:t>
      </w:r>
    </w:p>
    <w:p>
      <w:r>
        <w:t>UnifiedScheduler ???????????? HAVFS ????????? device_id ??????? HAVFS ??????? interval?risk ? state????????????????????????????????????????????? UnifiedScheduler ???????????????????????????????????????????????????????????????????</w:t>
      </w:r>
    </w:p>
    <w:p/>
    <w:p>
      <w:r>
        <w:rPr>
          <w:rFonts w:ascii="Microsoft YaHei" w:hAnsi="Microsoft YaHei" w:eastAsia="Microsoft YaHei"/>
          <w:b/>
          <w:sz w:val="26"/>
        </w:rPr>
        <w:t>5. ??</w:t>
      </w:r>
    </w:p>
    <w:p>
      <w:r>
        <w:rPr>
          <w:rFonts w:ascii="Microsoft YaHei" w:hAnsi="Microsoft YaHei" w:eastAsia="Microsoft YaHei"/>
          <w:b/>
        </w:rPr>
        <w:t>?????????? 5 ??? cpu0?2 ??? gpu0?0.5 ?? npu0???????????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??????????????????????????????????CPU ? 5 ?????GPU ? 2 ?????NPU ? 0.5 ??????????????????????????????????????????????????????????????????????????????????????????????????????????????????????????????????????????????????????????????????????????????????????</w:t>
      </w:r>
    </w:p>
    <w:p/>
    <w:p>
      <w:r>
        <w:rPr>
          <w:rFonts w:ascii="Microsoft YaHei" w:hAnsi="Microsoft YaHei" w:eastAsia="Microsoft YaHei"/>
          <w:b/>
          <w:sz w:val="26"/>
        </w:rPr>
        <w:t>6. ??</w:t>
      </w:r>
    </w:p>
    <w:p>
      <w:r>
        <w:rPr>
          <w:rFonts w:ascii="Microsoft YaHei" w:hAnsi="Microsoft YaHei" w:eastAsia="Microsoft YaHei"/>
          <w:b/>
        </w:rPr>
        <w:t>??????????????? cpu?gpu?npu ????????????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??????????????? CPU??? GPU??? NPU ??????????????????????????????????????????????? HAVFS ???????????????????????????????????????????CPU ????????GPU ????????NPU ????????????????????????????????????????????????????????????????????????????</w:t>
      </w:r>
    </w:p>
    <w:p/>
    <w:p>
      <w:r>
        <w:rPr>
          <w:rFonts w:ascii="Microsoft YaHei" w:hAnsi="Microsoft YaHei" w:eastAsia="Microsoft YaHei"/>
          <w:b/>
          <w:sz w:val="26"/>
        </w:rPr>
        <w:t>7. ??</w:t>
      </w:r>
    </w:p>
    <w:p>
      <w:r>
        <w:rPr>
          <w:rFonts w:ascii="Microsoft YaHei" w:hAnsi="Microsoft YaHei" w:eastAsia="Microsoft YaHei"/>
          <w:b/>
        </w:rPr>
        <w:t>???????????????????????????????????????????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?????????????????????????????????????????????????? CPU?GPU?NPU ?????????????????????????????????????? Agent ????????????????????????????? SDK????????????????????????????????</w:t>
      </w:r>
    </w:p>
    <w:p>
      <w:r>
        <w:t>???????????????????????????????????????????????????????????????????????????? outbox ??????????????????????????????????? next_due_at???????????????????????????????? Agent 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???</w:t>
            </w:r>
          </w:p>
        </w:tc>
        <w:tc>
          <w:tcPr>
            <w:tcW w:type="dxa" w:w="2880"/>
          </w:tcPr>
          <w:p>
            <w:r>
              <w:t>??/??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?????????????????????????</w:t>
            </w:r>
          </w:p>
        </w:tc>
      </w:tr>
      <w:tr>
        <w:tc>
          <w:tcPr>
            <w:tcW w:type="dxa" w:w="2880"/>
          </w:tcPr>
          <w:p>
            <w:r>
              <w:t>record_type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 metric ? event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 ???</w:t>
            </w:r>
          </w:p>
        </w:tc>
        <w:tc>
          <w:tcPr>
            <w:tcW w:type="dxa" w:w="2880"/>
          </w:tcPr>
          <w:p>
            <w:r>
              <w:t>??????????????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 pending?????? dead????</w:t>
            </w:r>
          </w:p>
        </w:tc>
      </w:tr>
      <w:tr>
        <w:tc>
          <w:tcPr>
            <w:tcW w:type="dxa" w:w="2880"/>
          </w:tcPr>
          <w:p>
            <w:r>
              <w:t>attempts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????????????????</w:t>
            </w:r>
          </w:p>
        </w:tc>
      </w:tr>
      <w:tr>
        <w:tc>
          <w:tcPr>
            <w:tcW w:type="dxa" w:w="2880"/>
          </w:tcPr>
          <w:p>
            <w:r>
              <w:t>next_retry_at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?????????????????????</w:t>
            </w:r>
          </w:p>
        </w:tc>
      </w:tr>
      <w:tr>
        <w:tc>
          <w:tcPr>
            <w:tcW w:type="dxa" w:w="2880"/>
          </w:tcPr>
          <w:p>
            <w:r>
              <w:t>last_error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????????????????????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 outbox ???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6"/>
        </w:rPr>
        <w:t>8. ??</w:t>
      </w:r>
    </w:p>
    <w:p>
      <w:r>
        <w:rPr>
          <w:rFonts w:ascii="Microsoft YaHei" w:hAnsi="Microsoft YaHei" w:eastAsia="Microsoft YaHei"/>
          <w:b/>
        </w:rPr>
        <w:t>????? EdgeAgent / Uploader?????RingBuffer?SQLiteOutbox?HTTPUploader ??????WAL 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??????EdgeAgent ??????????????????????????????????????????????????????RingBuffer ???????????????????????????????????????????????????SQLiteOutbox ????????????????????????????????????????????????????????????HTTPUploader ???????? outbox ???????????? JSON??? gzip ?????? HTTP POST ??? FastAPI ???</w:t>
      </w:r>
    </w:p>
    <w:p>
      <w:r>
        <w:t>WAL ? Write-Ahead Logging???????? SQLite ??WAL ?????????????? WAL ?????????????????????????????????????????? WAL ???????????????????????????????????????? SQLiteOutbox ?????????????????????????????????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???</w:t>
            </w:r>
          </w:p>
        </w:tc>
        <w:tc>
          <w:tcPr>
            <w:tcW w:type="dxa" w:w="2880"/>
          </w:tcPr>
          <w:p>
            <w:r>
              <w:t>??/??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?????????????????????????</w:t>
            </w:r>
          </w:p>
        </w:tc>
      </w:tr>
      <w:tr>
        <w:tc>
          <w:tcPr>
            <w:tcW w:type="dxa" w:w="2880"/>
          </w:tcPr>
          <w:p>
            <w:r>
              <w:t>record_type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 metric ? event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 ???</w:t>
            </w:r>
          </w:p>
        </w:tc>
        <w:tc>
          <w:tcPr>
            <w:tcW w:type="dxa" w:w="2880"/>
          </w:tcPr>
          <w:p>
            <w:r>
              <w:t>??????????????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 pending?????? dead????</w:t>
            </w:r>
          </w:p>
        </w:tc>
      </w:tr>
      <w:tr>
        <w:tc>
          <w:tcPr>
            <w:tcW w:type="dxa" w:w="2880"/>
          </w:tcPr>
          <w:p>
            <w:r>
              <w:t>attempts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????????????????</w:t>
            </w:r>
          </w:p>
        </w:tc>
      </w:tr>
      <w:tr>
        <w:tc>
          <w:tcPr>
            <w:tcW w:type="dxa" w:w="2880"/>
          </w:tcPr>
          <w:p>
            <w:r>
              <w:t>next_retry_at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?????????????????????</w:t>
            </w:r>
          </w:p>
        </w:tc>
      </w:tr>
      <w:tr>
        <w:tc>
          <w:tcPr>
            <w:tcW w:type="dxa" w:w="2880"/>
          </w:tcPr>
          <w:p>
            <w:r>
              <w:t>last_error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????????????????????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 outbox ???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6"/>
        </w:rPr>
        <w:t>9. ??</w:t>
      </w:r>
    </w:p>
    <w:p>
      <w:r>
        <w:rPr>
          <w:rFonts w:ascii="Microsoft YaHei" w:hAnsi="Microsoft YaHei" w:eastAsia="Microsoft YaHei"/>
          <w:b/>
        </w:rPr>
        <w:t>???? Holt ???????????????? level?trend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Holt ???????????????</w:t>
      </w:r>
    </w:p>
    <w:p>
      <w:r>
        <w:t>1. level ?????</w:t>
        <w:br/>
        <w:t>level_t = ??y_t + (1-?)?(level_(t-1) + trend_(t-1))</w:t>
      </w:r>
    </w:p>
    <w:p>
      <w:r>
        <w:t>2. trend ?????</w:t>
        <w:br/>
        <w:t>trend_t = ??(level_t - level_(t-1)) + (1-?)?trend_(t-1)</w:t>
      </w:r>
    </w:p>
    <w:p>
      <w:r>
        <w:t>3. ???????</w:t>
        <w:br/>
        <w:t>y_hat_(t+1) = level_t + trend_t</w:t>
      </w:r>
    </w:p>
    <w:p>
      <w:r>
        <w:t>4. ???????</w:t>
        <w:br/>
        <w:t>y_hat_(t+m) = level_t + m?trend_t</w:t>
      </w:r>
    </w:p>
    <w:p>
      <w:r>
        <w:t>???y_t ??? t ???????level_t ?????????trend_t ?????????? ? ? ??? level ? trend ??????</w:t>
      </w:r>
    </w:p>
    <w:p/>
    <w:p>
      <w:r>
        <w:rPr>
          <w:rFonts w:ascii="Microsoft YaHei" w:hAnsi="Microsoft YaHei" w:eastAsia="Microsoft YaHei"/>
          <w:b/>
          <w:sz w:val="26"/>
        </w:rPr>
        <w:t>10. ??</w:t>
      </w:r>
    </w:p>
    <w:p>
      <w:r>
        <w:rPr>
          <w:rFonts w:ascii="Microsoft YaHei" w:hAnsi="Microsoft YaHei" w:eastAsia="Microsoft YaHei"/>
          <w:b/>
        </w:rPr>
        <w:t>?????? Word 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? Word ?? Alt+= ????????????????????</w:t>
      </w:r>
    </w:p>
    <w:p>
      <w:r>
        <w:t>level_t=\alpha y_t+(1-\alpha)(level_(t-1)+trend_(t-1))</w:t>
      </w:r>
    </w:p>
    <w:p>
      <w:r>
        <w:t>trend_t=\beta(level_t-level_(t-1))+(1-\beta)trend_(t-1)</w:t>
      </w:r>
    </w:p>
    <w:p>
      <w:r>
        <w:t>\hat y_(t+1)=level_t+trend_t</w:t>
      </w:r>
    </w:p>
    <w:p>
      <w:r>
        <w:t>\hat y_(t+m)=level_t+m\cdot trend_t</w:t>
      </w:r>
    </w:p>
    <w:p>
      <w:r>
        <w:t>Word ????????????????</w:t>
      </w:r>
    </w:p>
    <w:p/>
    <w:p>
      <w:r>
        <w:rPr>
          <w:rFonts w:ascii="Microsoft YaHei" w:hAnsi="Microsoft YaHei" w:eastAsia="Microsoft YaHei"/>
          <w:b/>
          <w:sz w:val="26"/>
        </w:rPr>
        <w:t>11. ??</w:t>
      </w:r>
    </w:p>
    <w:p>
      <w:r>
        <w:rPr>
          <w:rFonts w:ascii="Microsoft YaHei" w:hAnsi="Microsoft YaHei" w:eastAsia="Microsoft YaHei"/>
          <w:b/>
        </w:rPr>
        <w:t>??????????????????????? metrics?events?devices?alerts?alert_rules ????????????????????????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?????? SQLite ?????????????????????????????????????????????metrics ?????????????????????????????????events ?????????????????????????devices ??????????????????????????????alerts ?????????????????????????????????????alert_rules ?????????????????????????????????????????????????????????????????????????????????????????????</w:t>
      </w:r>
    </w:p>
    <w:p/>
    <w:p>
      <w:r>
        <w:rPr>
          <w:rFonts w:ascii="Microsoft YaHei" w:hAnsi="Microsoft YaHei" w:eastAsia="Microsoft YaHei"/>
          <w:b/>
          <w:sz w:val="26"/>
        </w:rPr>
        <w:t>12. ??</w:t>
      </w:r>
    </w:p>
    <w:p>
      <w:r>
        <w:rPr>
          <w:rFonts w:ascii="Microsoft YaHei" w:hAnsi="Microsoft YaHei" w:eastAsia="Microsoft YaHei"/>
          <w:b/>
        </w:rPr>
        <w:t>?? SQLiteOutbox ???????????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SQLiteOutbox ?????????????????????????????? outbox ??????????????????????????????????????? id????? record_type????? payload????? status????? attempts????????? next_retry_at????????? last_error?????????? created_at?updated_at??? payload ? JSON ??????????????????status ?????????????????????attempts ? next_retry_at ??????????????????????????????????????????????????????????????????????????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???</w:t>
            </w:r>
          </w:p>
        </w:tc>
        <w:tc>
          <w:tcPr>
            <w:tcW w:type="dxa" w:w="2880"/>
          </w:tcPr>
          <w:p>
            <w:r>
              <w:t>??/??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?????????????????????????</w:t>
            </w:r>
          </w:p>
        </w:tc>
      </w:tr>
      <w:tr>
        <w:tc>
          <w:tcPr>
            <w:tcW w:type="dxa" w:w="2880"/>
          </w:tcPr>
          <w:p>
            <w:r>
              <w:t>record_type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 metric ? event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 ???</w:t>
            </w:r>
          </w:p>
        </w:tc>
        <w:tc>
          <w:tcPr>
            <w:tcW w:type="dxa" w:w="2880"/>
          </w:tcPr>
          <w:p>
            <w:r>
              <w:t>??????????????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 pending?????? dead????</w:t>
            </w:r>
          </w:p>
        </w:tc>
      </w:tr>
      <w:tr>
        <w:tc>
          <w:tcPr>
            <w:tcW w:type="dxa" w:w="2880"/>
          </w:tcPr>
          <w:p>
            <w:r>
              <w:t>attempts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????????????????</w:t>
            </w:r>
          </w:p>
        </w:tc>
      </w:tr>
      <w:tr>
        <w:tc>
          <w:tcPr>
            <w:tcW w:type="dxa" w:w="2880"/>
          </w:tcPr>
          <w:p>
            <w:r>
              <w:t>next_retry_at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?????????????????????</w:t>
            </w:r>
          </w:p>
        </w:tc>
      </w:tr>
      <w:tr>
        <w:tc>
          <w:tcPr>
            <w:tcW w:type="dxa" w:w="2880"/>
          </w:tcPr>
          <w:p>
            <w:r>
              <w:t>last_error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????????????????????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 outbox ???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6"/>
        </w:rPr>
        <w:t>13. ??</w:t>
      </w:r>
    </w:p>
    <w:p>
      <w:r>
        <w:rPr>
          <w:rFonts w:ascii="Microsoft YaHei" w:hAnsi="Microsoft YaHei" w:eastAsia="Microsoft YaHei"/>
          <w:b/>
        </w:rPr>
        <w:t>?????????? outbox 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outbox ???????id????????????????????record_type????????????? metric ?? event?payload?JSON ???????????????????status????????????????????????attempts???????????????????next_retry_at????????????????????????last_error???????????????????created_at????? outbox ????updated_at??????????????????????????????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???</w:t>
            </w:r>
          </w:p>
        </w:tc>
        <w:tc>
          <w:tcPr>
            <w:tcW w:type="dxa" w:w="2880"/>
          </w:tcPr>
          <w:p>
            <w:r>
              <w:t>??/??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?????????????????????????</w:t>
            </w:r>
          </w:p>
        </w:tc>
      </w:tr>
      <w:tr>
        <w:tc>
          <w:tcPr>
            <w:tcW w:type="dxa" w:w="2880"/>
          </w:tcPr>
          <w:p>
            <w:r>
              <w:t>record_type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 metric ? event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 ???</w:t>
            </w:r>
          </w:p>
        </w:tc>
        <w:tc>
          <w:tcPr>
            <w:tcW w:type="dxa" w:w="2880"/>
          </w:tcPr>
          <w:p>
            <w:r>
              <w:t>??????????????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 pending?????? dead????</w:t>
            </w:r>
          </w:p>
        </w:tc>
      </w:tr>
      <w:tr>
        <w:tc>
          <w:tcPr>
            <w:tcW w:type="dxa" w:w="2880"/>
          </w:tcPr>
          <w:p>
            <w:r>
              <w:t>attempts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????????????????</w:t>
            </w:r>
          </w:p>
        </w:tc>
      </w:tr>
      <w:tr>
        <w:tc>
          <w:tcPr>
            <w:tcW w:type="dxa" w:w="2880"/>
          </w:tcPr>
          <w:p>
            <w:r>
              <w:t>next_retry_at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?????????????????????</w:t>
            </w:r>
          </w:p>
        </w:tc>
      </w:tr>
      <w:tr>
        <w:tc>
          <w:tcPr>
            <w:tcW w:type="dxa" w:w="2880"/>
          </w:tcPr>
          <w:p>
            <w:r>
              <w:t>last_error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????????????????????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 outbox ???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6"/>
        </w:rPr>
        <w:t>14. ??</w:t>
      </w:r>
    </w:p>
    <w:p>
      <w:r>
        <w:rPr>
          <w:rFonts w:ascii="Microsoft YaHei" w:hAnsi="Microsoft YaHei" w:eastAsia="Microsoft YaHei"/>
          <w:b/>
        </w:rPr>
        <w:t>outbox ????????????????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outbox ?????????? status?attempts?next_retry_at?last_error ? updated_at ??????????????? outbox ??status ???? pending?attempts ??? 0?next_retry_at ???????????????????????????????? status ? pending ? next_retry_at ???????????????????????? id ?????? outbox ??????????? attempts ? 1?last_error ?????????updated_at ????????????? next_retry_at??? attempts ???????????status ????? pending?????? next_retry_at ????????????????????status ????? dead??????????????????????????status ????????????attempts ????????????next_retry_at ???????????last_error ??????????? updated_at 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???</w:t>
            </w:r>
          </w:p>
        </w:tc>
        <w:tc>
          <w:tcPr>
            <w:tcW w:type="dxa" w:w="2880"/>
          </w:tcPr>
          <w:p>
            <w:r>
              <w:t>??/??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?????????????????????????</w:t>
            </w:r>
          </w:p>
        </w:tc>
      </w:tr>
      <w:tr>
        <w:tc>
          <w:tcPr>
            <w:tcW w:type="dxa" w:w="2880"/>
          </w:tcPr>
          <w:p>
            <w:r>
              <w:t>record_type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 metric ? event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 ???</w:t>
            </w:r>
          </w:p>
        </w:tc>
        <w:tc>
          <w:tcPr>
            <w:tcW w:type="dxa" w:w="2880"/>
          </w:tcPr>
          <w:p>
            <w:r>
              <w:t>??????????????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 pending?????? dead????</w:t>
            </w:r>
          </w:p>
        </w:tc>
      </w:tr>
      <w:tr>
        <w:tc>
          <w:tcPr>
            <w:tcW w:type="dxa" w:w="2880"/>
          </w:tcPr>
          <w:p>
            <w:r>
              <w:t>attempts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????????????????</w:t>
            </w:r>
          </w:p>
        </w:tc>
      </w:tr>
      <w:tr>
        <w:tc>
          <w:tcPr>
            <w:tcW w:type="dxa" w:w="2880"/>
          </w:tcPr>
          <w:p>
            <w:r>
              <w:t>next_retry_at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?????????????????????</w:t>
            </w:r>
          </w:p>
        </w:tc>
      </w:tr>
      <w:tr>
        <w:tc>
          <w:tcPr>
            <w:tcW w:type="dxa" w:w="2880"/>
          </w:tcPr>
          <w:p>
            <w:r>
              <w:t>last_error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????????????????????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 outbox ???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???????????????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6"/>
        </w:rPr>
        <w:t>15. ??</w:t>
      </w:r>
    </w:p>
    <w:p>
      <w:r>
        <w:rPr>
          <w:rFonts w:ascii="Microsoft YaHei" w:hAnsi="Microsoft YaHei" w:eastAsia="Microsoft YaHei"/>
          <w:b/>
        </w:rPr>
        <w:t>???????HAVFS ??????????????????????????????????????????interval?risk_score?state_label?breakdown?????????????????????????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????? HAVFS ???????????????????????????????????????????????????interval ?????????????risk_score ??????????state_label ???????????????????breakdown ??????????????? A????? J????? P ????? D ??????????????????????????????????????????????????????</w:t>
      </w:r>
    </w:p>
    <w:p>
      <w:r>
        <w:t>?????????????????????????????????????? util?temp?power ???????risk?interval?state ????????? risk_score?interval ? state_label?slow ?????????? slow path?status ?????????????? [OUTBOX] pending=22, dead=8 ?????????????????????????????????????? HAVFS ???????????????????????????????????????</w:t>
      </w:r>
    </w:p>
    <w:p/>
    <w:p>
      <w:r>
        <w:rPr>
          <w:rFonts w:ascii="Microsoft YaHei" w:hAnsi="Microsoft YaHei" w:eastAsia="Microsoft YaHei"/>
          <w:b/>
          <w:sz w:val="26"/>
        </w:rPr>
        <w:t>16. ??</w:t>
      </w:r>
    </w:p>
    <w:p>
      <w:r>
        <w:rPr>
          <w:rFonts w:ascii="Microsoft YaHei" w:hAnsi="Microsoft YaHei" w:eastAsia="Microsoft YaHei"/>
          <w:b/>
        </w:rPr>
        <w:t>PPT ??????????????????????????????????????????????????????????????1.??????????? 2.?????????????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????????????????????????????????????????????????????????????????????????????? XPUDynamicMetrics ? __post_init__() ????????? temperature?????????? chip_temp_c???????? chip_temp_c??????? temperature?power ? power_w?memory_usage ? mem_util_percent ????????????????????? bandwidth ?????? pcie_rx_MBps ? pcie_tx_MBps??????? bandwidth??? last_error_code ?????? error ?????</w:t>
      </w:r>
    </w:p>
    <w:p>
      <w:r>
        <w:t>?????????????????????????????????????????????????????????? temperature?power?memory_usage ???????????????????????????????????????????????????????????????????????????????????????????????????????</w:t>
      </w:r>
    </w:p>
    <w:p/>
    <w:p>
      <w:r>
        <w:rPr>
          <w:rFonts w:ascii="Microsoft YaHei" w:hAnsi="Microsoft YaHei" w:eastAsia="Microsoft YaHei"/>
          <w:b/>
          <w:sz w:val="26"/>
        </w:rPr>
        <w:t>17. ??</w:t>
      </w:r>
    </w:p>
    <w:p>
      <w:r>
        <w:rPr>
          <w:rFonts w:ascii="Microsoft YaHei" w:hAnsi="Microsoft YaHei" w:eastAsia="Microsoft YaHei"/>
          <w:b/>
        </w:rPr>
        <w:t>?? bandwidth ????? pcie_rx_MBps ? pcie_tx_MBps?????? bandwidth??????????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??????????????????pcie_rx_MBps ?????? PCIe ????????? MB ????? rx ? receive?????pcie_tx_MBps ?????? PCIe ????????? MB ????? tx ? transmit?????bandwidth ??????????????????????? bandwidth = pcie_rx_MBps + pcie_tx_MBps ??????????pcie_rx_MBps ? pcie_tx_MBps ???????????????????? bandwidth ????? PCIe ???????????????? bandwidth ???????????????????????????? pcie_rx_MBps ? pcie_tx_MBps ??????????????????????????</w:t>
      </w:r>
    </w:p>
    <w:p/>
    <w:p>
      <w:r>
        <w:rPr>
          <w:rFonts w:ascii="Microsoft YaHei" w:hAnsi="Microsoft YaHei" w:eastAsia="Microsoft YaHei"/>
          <w:b/>
          <w:sz w:val="26"/>
        </w:rPr>
        <w:t>18. ??</w:t>
      </w:r>
    </w:p>
    <w:p>
      <w:r>
        <w:rPr>
          <w:rFonts w:ascii="Microsoft YaHei" w:hAnsi="Microsoft YaHei" w:eastAsia="Microsoft YaHei"/>
          <w:b/>
        </w:rPr>
        <w:t>HardwareProbe.ps1 + LibreHardwareMonitorLib ??????????????</w:t>
      </w:r>
    </w:p>
    <w:p>
      <w:r>
        <w:rPr>
          <w:rFonts w:ascii="Microsoft YaHei" w:hAnsi="Microsoft YaHei" w:eastAsia="Microsoft YaHei"/>
          <w:b/>
        </w:rPr>
        <w:t>???</w:t>
      </w:r>
    </w:p>
    <w:p>
      <w:r>
        <w:t>HardwareProbe.ps1 + LibreHardwareMonitorLib ??? Windows ??????????????? CPU ? GPU ??????????????????HardwareProbe.ps1 ??? PowerShell ?????? Windows ?????????????????????????? JSON ???LibreHardwareMonitorLib ???????????????????????????????????? CPU ???GPU ?????????????????</w:t>
      </w:r>
    </w:p>
    <w:p>
      <w:r>
        <w:t>??????????????? Windows ??????????????????? Python ??????????????HardwareProbe.ps1 + LibreHardwareMonitorLib?????????????PowerShell ????????????????????????????????????????? JSON ????? Python ????????? Windows ??????????????????</w:t>
      </w:r>
    </w:p>
    <w:p/>
    <w:p>
      <w:r>
        <w:rPr>
          <w:rFonts w:ascii="Microsoft YaHei" w:hAnsi="Microsoft YaHei" w:eastAsia="Microsoft YaHei"/>
          <w:b/>
          <w:sz w:val="26"/>
        </w:rPr>
        <w:t>???????</w:t>
      </w:r>
    </w:p>
    <w:p>
      <w:r>
        <w:t>[23:38:03.729] cpu0 | util= 18.80% | temp=NA | power=NA | risk=  9.56 | interval=4.57s | state=??(????) | slow=False | status=ok</w:t>
      </w:r>
    </w:p>
    <w:p>
      <w:r>
        <w:t>[23:38:03.729] gpu0 | util=  0.00% | temp=53.0 | power=4.334 | risk=  0.96 | interval=4.96s | state=??(????) | slow=False | status=ok</w:t>
      </w:r>
    </w:p>
    <w:p>
      <w:r>
        <w:t>[OUTBOX] pending=22, dead=8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